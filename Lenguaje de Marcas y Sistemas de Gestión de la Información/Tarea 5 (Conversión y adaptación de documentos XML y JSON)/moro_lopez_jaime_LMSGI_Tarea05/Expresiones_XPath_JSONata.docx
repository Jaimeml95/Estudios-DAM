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Expresiones XPath y JSONata - Tarea 5 LMSGI</w:t>
      </w:r>
    </w:p>
    <w:p>
      <w:pPr>
        <w:pStyle w:val="Heading2"/>
      </w:pPr>
      <w:r>
        <w:t>Ejercicio 1 - Apartado A: Expresiones XPath</w:t>
      </w:r>
    </w:p>
    <w:p>
      <w:pPr>
        <w:pStyle w:val="IntenseQuote"/>
      </w:pPr>
      <w:r>
        <w:t>a) //vino/@DO</w:t>
      </w:r>
    </w:p>
    <w:p>
      <w:r>
        <w:t>→ Atributos DO de todos los vinos</w:t>
      </w:r>
    </w:p>
    <w:p>
      <w:pPr>
        <w:pStyle w:val="IntenseQuote"/>
      </w:pPr>
      <w:r>
        <w:t>b) //vino[@DO='Rioja'][precio &gt; 15]</w:t>
      </w:r>
    </w:p>
    <w:p>
      <w:r>
        <w:t>→ Vinos de Rioja con precio mayor a 15</w:t>
      </w:r>
    </w:p>
    <w:p>
      <w:pPr>
        <w:pStyle w:val="IntenseQuote"/>
      </w:pPr>
      <w:r>
        <w:t>c) //nombre[contains(text(), 'Lan')]</w:t>
      </w:r>
    </w:p>
    <w:p>
      <w:r>
        <w:t>→ Vinos cuyo nombre contiene 'Lan'</w:t>
      </w:r>
    </w:p>
    <w:p>
      <w:pPr>
        <w:pStyle w:val="IntenseQuote"/>
      </w:pPr>
      <w:r>
        <w:t>d) //vino[@DO='Ribera del Guadiana']/bodega/preceding-sibling::disponible[text()='true']</w:t>
      </w:r>
    </w:p>
    <w:p>
      <w:r>
        <w:t>→ Vinos disponibles en Ribera del Guadiana, usando eje XPath</w:t>
      </w:r>
    </w:p>
    <w:p>
      <w:pPr>
        <w:pStyle w:val="IntenseQuote"/>
      </w:pPr>
      <w:r>
        <w:t>e) //vino[precio &lt; 20 and disponible='true']/precio[text()]</w:t>
      </w:r>
    </w:p>
    <w:p>
      <w:r>
        <w:t>→ Precios de vinos disponibles y menores de 20</w:t>
      </w:r>
    </w:p>
    <w:p>
      <w:pPr>
        <w:pStyle w:val="Heading2"/>
      </w:pPr>
      <w:r>
        <w:t>Ejercicio 2 - Apartado A: Expresiones JSONata</w:t>
      </w:r>
    </w:p>
    <w:p>
      <w:pPr>
        <w:pStyle w:val="IntenseQuote"/>
      </w:pPr>
      <w:r>
        <w:t>a) vinoteca.vinos.{ "nombre": nombre, "estado": disponible ? "Disponible" : "No disponible" }</w:t>
      </w:r>
    </w:p>
    <w:p>
      <w:pPr>
        <w:pStyle w:val="IntenseQuote"/>
      </w:pPr>
      <w:r>
        <w:t>b) vinoteca.vinos[$match(nombre, /.*Murrieta.*/i)]</w:t>
      </w:r>
    </w:p>
    <w:p>
      <w:pPr>
        <w:pStyle w:val="IntenseQuote"/>
      </w:pPr>
      <w:r>
        <w:t>c) $sort(vinoteca.vinos, function($a, $b) { $b.precio - $a.precio })</w:t>
      </w:r>
    </w:p>
    <w:p>
      <w:pPr>
        <w:pStyle w:val="IntenseQuote"/>
      </w:pPr>
      <w:r>
        <w:t>d) $map(vinoteca.vinos, function($v) { $v.precio })</w:t>
      </w:r>
    </w:p>
    <w:p>
      <w:pPr>
        <w:pStyle w:val="IntenseQuote"/>
      </w:pPr>
      <w:r>
        <w:t>e) (</w:t>
        <w:br/>
        <w:t xml:space="preserve">  $etiqueta := function($v) { $v.nombre &amp; " - " &amp; $v.bodega.localizacion.region };</w:t>
        <w:br/>
        <w:t xml:space="preserve">  $map(vinoteca.vinos, $etiqueta)</w:t>
        <w:br/>
        <w:t>)</w:t>
      </w:r>
    </w:p>
    <w:p>
      <w:pPr>
        <w:pStyle w:val="Heading2"/>
      </w:pPr>
      <w:r>
        <w:t>Ejercicio 2 - Apartado B: JSONata transforma JSON a otro JSON</w:t>
      </w:r>
    </w:p>
    <w:p>
      <w:pPr>
        <w:pStyle w:val="IntenseQuote"/>
      </w:pPr>
      <w:r>
        <w:t>{</w:t>
        <w:br/>
        <w:t xml:space="preserve">  "catalogoVinos": vinoteca.vinos[$exists(precio)].{</w:t>
        <w:br/>
        <w:t xml:space="preserve">    "etiqueta": nombre &amp; " (" &amp; tipo &amp; ")",</w:t>
        <w:br/>
        <w:t xml:space="preserve">    "origen": bodega.localizacion.region,</w:t>
        <w:br/>
        <w:t xml:space="preserve">    "coste": {</w:t>
        <w:br/>
        <w:t xml:space="preserve">      "cantidad": precio,</w:t>
        <w:br/>
        <w:t xml:space="preserve">      "moneda": moneda</w:t>
        <w:br/>
        <w:t xml:space="preserve">    },</w:t>
        <w:br/>
        <w:t xml:space="preserve">    "activo": disponible</w:t>
        <w:br/>
        <w:t xml:space="preserve">  }</w:t>
        <w:br/>
        <w:t>}</w:t>
      </w:r>
    </w:p>
    <w:p>
      <w:pPr>
        <w:pStyle w:val="Heading2"/>
      </w:pPr>
      <w:r>
        <w:t>Ejercicio 2 - Apartado C: JSONata genera HTML como string</w:t>
      </w:r>
    </w:p>
    <w:p>
      <w:pPr>
        <w:pStyle w:val="IntenseQuote"/>
      </w:pPr>
      <w:r>
        <w:t>"&lt;html&gt;&lt;head&gt;&lt;title&gt;Lista de Vinos Disponibles&lt;/title&gt;&lt;/head&gt;&lt;body&gt;&lt;h1&gt;Vinos Disponibles&lt;/h1&gt;&lt;ul&gt;" &amp;</w:t>
        <w:br/>
        <w:t>$join(</w:t>
        <w:br/>
        <w:t xml:space="preserve">  $map(vinoteca.vinos[disponible=true], function($v) {</w:t>
        <w:br/>
        <w:t xml:space="preserve">    "&lt;li&gt;" &amp; $v.nombre &amp; " - " &amp; $v.bodega.localizacion.region &amp; "&lt;/li&gt;"</w:t>
        <w:br/>
        <w:t xml:space="preserve">  }),</w:t>
        <w:br/>
        <w:t xml:space="preserve">  "\n"</w:t>
        <w:br/>
        <w:t>) &amp; "&lt;/ul&gt;&lt;/body&gt;&lt;/html&gt;"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